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LLM Evaluation Samples</w:t>
      </w:r>
    </w:p>
    <w:p>
      <w:pPr>
        <w:pStyle w:val="Heading1"/>
      </w:pPr>
      <w:r>
        <w:t>q001</w:t>
      </w:r>
    </w:p>
    <w:p>
      <w:r>
        <w:t>Category: author_lookup</w:t>
      </w:r>
    </w:p>
    <w:p>
      <w:r>
        <w:t>Type: rag</w:t>
      </w:r>
    </w:p>
    <w:p>
      <w:r>
        <w:t>Query: Who published research paper on deep learning?</w:t>
      </w:r>
    </w:p>
    <w:p>
      <w:r>
        <w:t>Expected:</w:t>
      </w:r>
    </w:p>
    <w:p>
      <w:r>
        <w:t>- must_contain: ['deep learning']</w:t>
      </w:r>
    </w:p>
    <w:p>
      <w:r>
        <w:t>- must_include_any_author: True</w:t>
      </w:r>
    </w:p>
    <w:p>
      <w:r>
        <w:t>Accept:</w:t>
      </w:r>
    </w:p>
    <w:p>
      <w:r>
        <w:t>- precision_min: 0.6</w:t>
      </w:r>
    </w:p>
    <w:p>
      <w:r>
        <w:t>- recall_min: 0.5</w:t>
      </w:r>
    </w:p>
    <w:p>
      <w:pPr>
        <w:pStyle w:val="Heading1"/>
      </w:pPr>
      <w:r>
        <w:t>q002</w:t>
      </w:r>
    </w:p>
    <w:p>
      <w:r>
        <w:t>Category: author_lookup</w:t>
      </w:r>
    </w:p>
    <w:p>
      <w:r>
        <w:t>Type: rag</w:t>
      </w:r>
    </w:p>
    <w:p>
      <w:r>
        <w:t>Query: List faculty who published on convolutional neural networks (CNN).</w:t>
      </w:r>
    </w:p>
    <w:p>
      <w:r>
        <w:t>Expected:</w:t>
      </w:r>
    </w:p>
    <w:p>
      <w:r>
        <w:t>- must_contain: ['cnn', 'convolutional neural']</w:t>
      </w:r>
    </w:p>
    <w:p>
      <w:r>
        <w:t>- must_include_any_author: True</w:t>
      </w:r>
    </w:p>
    <w:p>
      <w:r>
        <w:t>Accept:</w:t>
      </w:r>
    </w:p>
    <w:p>
      <w:r>
        <w:t>- precision_min: 0.6</w:t>
      </w:r>
    </w:p>
    <w:p>
      <w:r>
        <w:t>- recall_min: 0.5</w:t>
      </w:r>
    </w:p>
    <w:p>
      <w:pPr>
        <w:pStyle w:val="Heading1"/>
      </w:pPr>
      <w:r>
        <w:t>q003</w:t>
      </w:r>
    </w:p>
    <w:p>
      <w:r>
        <w:t>Category: author_lookup</w:t>
      </w:r>
    </w:p>
    <w:p>
      <w:r>
        <w:t>Type: rag</w:t>
      </w:r>
    </w:p>
    <w:p>
      <w:r>
        <w:t>Query: Name authors whose papers mention computer vision.</w:t>
      </w:r>
    </w:p>
    <w:p>
      <w:r>
        <w:t>Expected:</w:t>
      </w:r>
    </w:p>
    <w:p>
      <w:r>
        <w:t>- must_contain: ['computer vision']</w:t>
      </w:r>
    </w:p>
    <w:p>
      <w:r>
        <w:t>- must_include_any_author: True</w:t>
      </w:r>
    </w:p>
    <w:p>
      <w:r>
        <w:t>Accept:</w:t>
      </w:r>
    </w:p>
    <w:p>
      <w:r>
        <w:t>- precision_min: 0.6</w:t>
      </w:r>
    </w:p>
    <w:p>
      <w:r>
        <w:t>- recall_min: 0.5</w:t>
      </w:r>
    </w:p>
    <w:p>
      <w:pPr>
        <w:pStyle w:val="Heading1"/>
      </w:pPr>
      <w:r>
        <w:t>q004</w:t>
      </w:r>
    </w:p>
    <w:p>
      <w:r>
        <w:t>Category: dept_filter</w:t>
      </w:r>
    </w:p>
    <w:p>
      <w:r>
        <w:t>Type: rag</w:t>
      </w:r>
    </w:p>
    <w:p>
      <w:r>
        <w:t>Query: Which CSE faculty published journals in 2024?</w:t>
      </w:r>
    </w:p>
    <w:p>
      <w:r>
        <w:t>Expected:</w:t>
      </w:r>
    </w:p>
    <w:p>
      <w:r>
        <w:t>- must_contain: ['CSE', '2024']</w:t>
      </w:r>
    </w:p>
    <w:p>
      <w:r>
        <w:t>- format: bullet_list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q005</w:t>
      </w:r>
    </w:p>
    <w:p>
      <w:r>
        <w:t>Category: dept_filter</w:t>
      </w:r>
    </w:p>
    <w:p>
      <w:r>
        <w:t>Type: rag</w:t>
      </w:r>
    </w:p>
    <w:p>
      <w:r>
        <w:t>Query: Give ECE journal titles with publication dates.</w:t>
      </w:r>
    </w:p>
    <w:p>
      <w:r>
        <w:t>Expected:</w:t>
      </w:r>
    </w:p>
    <w:p>
      <w:r>
        <w:t>- must_contain: ['ECE', 'Date of Publication']</w:t>
      </w:r>
    </w:p>
    <w:p>
      <w:r>
        <w:t>- format: bullet_list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q006</w:t>
      </w:r>
    </w:p>
    <w:p>
      <w:r>
        <w:t>Category: numerical_agg</w:t>
      </w:r>
    </w:p>
    <w:p>
      <w:r>
        <w:t>Type: rag</w:t>
      </w:r>
    </w:p>
    <w:p>
      <w:r>
        <w:t>Query: Total number of journal publications listed.</w:t>
      </w:r>
    </w:p>
    <w:p>
      <w:r>
        <w:t>Expected:</w:t>
      </w:r>
    </w:p>
    <w:p>
      <w:r>
        <w:t>- must_contain_numeric: True</w:t>
      </w:r>
    </w:p>
    <w:p>
      <w:r>
        <w:t>- explanation_required: True</w:t>
      </w:r>
    </w:p>
    <w:p>
      <w:r>
        <w:t>Accept:</w:t>
      </w:r>
    </w:p>
    <w:p>
      <w:r>
        <w:t>- numeric_tolerance: 0</w:t>
      </w:r>
    </w:p>
    <w:p>
      <w:pPr>
        <w:pStyle w:val="Heading1"/>
      </w:pPr>
      <w:r>
        <w:t>q007</w:t>
      </w:r>
    </w:p>
    <w:p>
      <w:r>
        <w:t>Category: numerical_agg</w:t>
      </w:r>
    </w:p>
    <w:p>
      <w:r>
        <w:t>Type: rag</w:t>
      </w:r>
    </w:p>
    <w:p>
      <w:r>
        <w:t>Query: How many publications are from ECE department?</w:t>
      </w:r>
    </w:p>
    <w:p>
      <w:r>
        <w:t>Expected:</w:t>
      </w:r>
    </w:p>
    <w:p>
      <w:r>
        <w:t>- must_contain_numeric: True</w:t>
      </w:r>
    </w:p>
    <w:p>
      <w:r>
        <w:t>Accept:</w:t>
      </w:r>
    </w:p>
    <w:p>
      <w:r>
        <w:t>- numeric_tolerance: 0</w:t>
      </w:r>
    </w:p>
    <w:p>
      <w:pPr>
        <w:pStyle w:val="Heading1"/>
      </w:pPr>
      <w:r>
        <w:t>q008</w:t>
      </w:r>
    </w:p>
    <w:p>
      <w:r>
        <w:t>Category: metadata_extraction</w:t>
      </w:r>
    </w:p>
    <w:p>
      <w:r>
        <w:t>Type: rag</w:t>
      </w:r>
    </w:p>
    <w:p>
      <w:r>
        <w:t>Query: Provide DOI or ISBN for deep learning related entries.</w:t>
      </w:r>
    </w:p>
    <w:p>
      <w:r>
        <w:t>Expected:</w:t>
      </w:r>
    </w:p>
    <w:p>
      <w:r>
        <w:t>- must_contain_any: ['DOI', 'ISBN']</w:t>
      </w:r>
    </w:p>
    <w:p>
      <w:r>
        <w:t>- format: key_value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q009</w:t>
      </w:r>
    </w:p>
    <w:p>
      <w:r>
        <w:t>Category: range_filter</w:t>
      </w:r>
    </w:p>
    <w:p>
      <w:r>
        <w:t>Type: rag</w:t>
      </w:r>
    </w:p>
    <w:p>
      <w:r>
        <w:t>Query: List journals published between Oct 2024 and Dec 2024.</w:t>
      </w:r>
    </w:p>
    <w:p>
      <w:r>
        <w:t>Expected:</w:t>
      </w:r>
    </w:p>
    <w:p>
      <w:r>
        <w:t>- must_contain: ['2024-10', '2024-11', '2024-12']</w:t>
      </w:r>
    </w:p>
    <w:p>
      <w:r>
        <w:t>- format: bullet_list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q010</w:t>
      </w:r>
    </w:p>
    <w:p>
      <w:r>
        <w:t>Category: title_lookup</w:t>
      </w:r>
    </w:p>
    <w:p>
      <w:r>
        <w:t>Type: rag</w:t>
      </w:r>
    </w:p>
    <w:p>
      <w:r>
        <w:t>Query: Which paper uses DenseNet for Alzheimer’s MRI?</w:t>
      </w:r>
    </w:p>
    <w:p>
      <w:r>
        <w:t>Expected:</w:t>
      </w:r>
    </w:p>
    <w:p>
      <w:r>
        <w:t>- must_contain: ['DenseNet', 'MRI', 'Alzheimer']</w:t>
      </w:r>
    </w:p>
    <w:p>
      <w:r>
        <w:t>- format: sentence</w:t>
      </w:r>
    </w:p>
    <w:p>
      <w:r>
        <w:t>Accept:</w:t>
      </w:r>
    </w:p>
    <w:p>
      <w:r>
        <w:t>- precision_min: 0.8</w:t>
      </w:r>
    </w:p>
    <w:p>
      <w:pPr>
        <w:pStyle w:val="Heading1"/>
      </w:pPr>
      <w:r>
        <w:t>q011</w:t>
      </w:r>
    </w:p>
    <w:p>
      <w:r>
        <w:t>Category: author_lookup</w:t>
      </w:r>
    </w:p>
    <w:p>
      <w:r>
        <w:t>Type: rag</w:t>
      </w:r>
    </w:p>
    <w:p>
      <w:r>
        <w:t>Query: Who wrote ‘DEEP LEARNING AND AI WITH PYTHON: THE NEXT-GEN REVOLUTION’?</w:t>
      </w:r>
    </w:p>
    <w:p>
      <w:r>
        <w:t>Expected:</w:t>
      </w:r>
    </w:p>
    <w:p>
      <w:r>
        <w:t>- must_contain: ['Deep Learning', 'Python', 'Cosmas Scientific']</w:t>
      </w:r>
    </w:p>
    <w:p>
      <w:r>
        <w:t>- must_include_any_author: True</w:t>
      </w:r>
    </w:p>
    <w:p>
      <w:r>
        <w:t>Accept:</w:t>
      </w:r>
    </w:p>
    <w:p>
      <w:r>
        <w:t>- precision_min: 0.8</w:t>
      </w:r>
    </w:p>
    <w:p>
      <w:pPr>
        <w:pStyle w:val="Heading1"/>
      </w:pPr>
      <w:r>
        <w:t>q012</w:t>
      </w:r>
    </w:p>
    <w:p>
      <w:r>
        <w:t>Category: keyword_join</w:t>
      </w:r>
    </w:p>
    <w:p>
      <w:r>
        <w:t>Type: rag</w:t>
      </w:r>
    </w:p>
    <w:p>
      <w:r>
        <w:t>Query: List faculty and journals where topic includes ‘sarcasm classification’.</w:t>
      </w:r>
    </w:p>
    <w:p>
      <w:r>
        <w:t>Expected:</w:t>
      </w:r>
    </w:p>
    <w:p>
      <w:r>
        <w:t>- must_contain: ['sarcasm', 'classification']</w:t>
      </w:r>
    </w:p>
    <w:p>
      <w:r>
        <w:t>- format: two_column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q013</w:t>
      </w:r>
    </w:p>
    <w:p>
      <w:r>
        <w:t>Category: multi_hop</w:t>
      </w:r>
    </w:p>
    <w:p>
      <w:r>
        <w:t>Type: rag</w:t>
      </w:r>
    </w:p>
    <w:p>
      <w:r>
        <w:t>Query: Which departments have deep learning related publications and how many each?</w:t>
      </w:r>
    </w:p>
    <w:p>
      <w:r>
        <w:t>Expected:</w:t>
      </w:r>
    </w:p>
    <w:p>
      <w:r>
        <w:t>- format: key_value</w:t>
      </w:r>
    </w:p>
    <w:p>
      <w:r>
        <w:t>- must_contain: ['deep learning']</w:t>
      </w:r>
    </w:p>
    <w:p>
      <w:r>
        <w:t>Accept:</w:t>
      </w:r>
    </w:p>
    <w:p>
      <w:r>
        <w:t>- precision_min: 0.6</w:t>
      </w:r>
    </w:p>
    <w:p>
      <w:pPr>
        <w:pStyle w:val="Heading1"/>
      </w:pPr>
      <w:r>
        <w:t>q014</w:t>
      </w:r>
    </w:p>
    <w:p>
      <w:r>
        <w:t>Category: summarization</w:t>
      </w:r>
    </w:p>
    <w:p>
      <w:r>
        <w:t>Type: rag</w:t>
      </w:r>
    </w:p>
    <w:p>
      <w:r>
        <w:t>Query: Give a concise summary of MVSR deep learning outputs for 2024.</w:t>
      </w:r>
    </w:p>
    <w:p>
      <w:r>
        <w:t>Expected:</w:t>
      </w:r>
    </w:p>
    <w:p>
      <w:r>
        <w:t>- format: paragraph</w:t>
      </w:r>
    </w:p>
    <w:p>
      <w:r>
        <w:t>- length_max_tokens: 120</w:t>
      </w:r>
    </w:p>
    <w:p>
      <w:r>
        <w:t>Accept:</w:t>
      </w:r>
    </w:p>
    <w:p>
      <w:r>
        <w:t>- coherence_min: 0.7</w:t>
      </w:r>
    </w:p>
    <w:p>
      <w:r>
        <w:t>- faithfulness_required: True</w:t>
      </w:r>
    </w:p>
    <w:p>
      <w:pPr>
        <w:pStyle w:val="Heading1"/>
      </w:pPr>
      <w:r>
        <w:t>q015</w:t>
      </w:r>
    </w:p>
    <w:p>
      <w:r>
        <w:t>Category: instruction_following</w:t>
      </w:r>
    </w:p>
    <w:p>
      <w:r>
        <w:t>Type: rag</w:t>
      </w:r>
    </w:p>
    <w:p>
      <w:r>
        <w:t>Query: Answer in 3 bullets: top 3 journals in CSE with titles and dates.</w:t>
      </w:r>
    </w:p>
    <w:p>
      <w:r>
        <w:t>Expected:</w:t>
      </w:r>
    </w:p>
    <w:p>
      <w:r>
        <w:t>- format: bullet_list</w:t>
      </w:r>
    </w:p>
    <w:p>
      <w:r>
        <w:t>- bullets_exact: 3</w:t>
      </w:r>
    </w:p>
    <w:p>
      <w:r>
        <w:t>Accept:</w:t>
      </w:r>
    </w:p>
    <w:p>
      <w:r>
        <w:t>- format_strict: True</w:t>
      </w:r>
    </w:p>
    <w:p>
      <w:pPr>
        <w:pStyle w:val="Heading1"/>
      </w:pPr>
      <w:r>
        <w:t>q016</w:t>
      </w:r>
    </w:p>
    <w:p>
      <w:r>
        <w:t>Category: table_cell_lookup</w:t>
      </w:r>
    </w:p>
    <w:p>
      <w:r>
        <w:t>Type: rag</w:t>
      </w:r>
    </w:p>
    <w:p>
      <w:r>
        <w:t>Query: Give volume, issue, and pages for ‘Design of 4-Bit Parallel Shift Register’.</w:t>
      </w:r>
    </w:p>
    <w:p>
      <w:r>
        <w:t>Expected:</w:t>
      </w:r>
    </w:p>
    <w:p>
      <w:r>
        <w:t>- must_contain_any: ['Volume', 'Issue', 'Page']</w:t>
      </w:r>
    </w:p>
    <w:p>
      <w:r>
        <w:t>- format: key_value</w:t>
      </w:r>
    </w:p>
    <w:p>
      <w:r>
        <w:t>Accept:</w:t>
      </w:r>
    </w:p>
    <w:p>
      <w:r>
        <w:t>- precision_min: 0.8</w:t>
      </w:r>
    </w:p>
    <w:p>
      <w:pPr>
        <w:pStyle w:val="Heading1"/>
      </w:pPr>
      <w:r>
        <w:t>q017</w:t>
      </w:r>
    </w:p>
    <w:p>
      <w:r>
        <w:t>Category: extraction</w:t>
      </w:r>
    </w:p>
    <w:p>
      <w:r>
        <w:t>Type: rag</w:t>
      </w:r>
    </w:p>
    <w:p>
      <w:r>
        <w:t>Query: Extract author names and journal names for entries mentioning ‘IoT’.</w:t>
      </w:r>
    </w:p>
    <w:p>
      <w:r>
        <w:t>Expected:</w:t>
      </w:r>
    </w:p>
    <w:p>
      <w:r>
        <w:t>- format: two_column</w:t>
      </w:r>
    </w:p>
    <w:p>
      <w:r>
        <w:t>- must_contain: ['IoT']</w:t>
      </w:r>
    </w:p>
    <w:p>
      <w:r>
        <w:t>Accept:</w:t>
      </w:r>
    </w:p>
    <w:p>
      <w:r>
        <w:t>- precision_min: 0.75</w:t>
      </w:r>
    </w:p>
    <w:p>
      <w:pPr>
        <w:pStyle w:val="Heading1"/>
      </w:pPr>
      <w:r>
        <w:t>q018</w:t>
      </w:r>
    </w:p>
    <w:p>
      <w:r>
        <w:t>Category: factuality</w:t>
      </w:r>
    </w:p>
    <w:p>
      <w:r>
        <w:t>Type: rag</w:t>
      </w:r>
    </w:p>
    <w:p>
      <w:r>
        <w:t>Query: Are there any Springer publications listed? Provide titles.</w:t>
      </w:r>
    </w:p>
    <w:p>
      <w:r>
        <w:t>Expected:</w:t>
      </w:r>
    </w:p>
    <w:p>
      <w:r>
        <w:t>- must_contain: ['Springer']</w:t>
      </w:r>
    </w:p>
    <w:p>
      <w:r>
        <w:t>- format: bullet_list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q019</w:t>
      </w:r>
    </w:p>
    <w:p>
      <w:r>
        <w:t>Category: citation_count</w:t>
      </w:r>
    </w:p>
    <w:p>
      <w:r>
        <w:t>Type: rag</w:t>
      </w:r>
    </w:p>
    <w:p>
      <w:r>
        <w:t>Query: How many entries indicate indexing in Scopus or IEEE?</w:t>
      </w:r>
    </w:p>
    <w:p>
      <w:r>
        <w:t>Expected:</w:t>
      </w:r>
    </w:p>
    <w:p>
      <w:r>
        <w:t>- must_contain_numeric: True</w:t>
      </w:r>
    </w:p>
    <w:p>
      <w:r>
        <w:t>Accept:</w:t>
      </w:r>
    </w:p>
    <w:p>
      <w:r>
        <w:t>- numeric_tolerance: 1</w:t>
      </w:r>
    </w:p>
    <w:p>
      <w:pPr>
        <w:pStyle w:val="Heading1"/>
      </w:pPr>
      <w:r>
        <w:t>q020</w:t>
      </w:r>
    </w:p>
    <w:p>
      <w:r>
        <w:t>Category: format_strict</w:t>
      </w:r>
    </w:p>
    <w:p>
      <w:r>
        <w:t>Type: rag</w:t>
      </w:r>
    </w:p>
    <w:p>
      <w:r>
        <w:t>Query: Return JSON with fields author, title, journal, date for deep learning entries.</w:t>
      </w:r>
    </w:p>
    <w:p>
      <w:r>
        <w:t>Expected:</w:t>
      </w:r>
    </w:p>
    <w:p>
      <w:r>
        <w:t>- format: json</w:t>
      </w:r>
    </w:p>
    <w:p>
      <w:r>
        <w:t>- schema: ['author', 'title', 'journal', 'date']</w:t>
      </w:r>
    </w:p>
    <w:p>
      <w:r>
        <w:t>Accept:</w:t>
      </w:r>
    </w:p>
    <w:p>
      <w:r>
        <w:t>- schema_strict: True</w:t>
      </w:r>
    </w:p>
    <w:p>
      <w:pPr>
        <w:pStyle w:val="Heading1"/>
      </w:pPr>
      <w:r>
        <w:t>q021</w:t>
      </w:r>
    </w:p>
    <w:p>
      <w:r>
        <w:t>Category: contradiction_check</w:t>
      </w:r>
    </w:p>
    <w:p>
      <w:r>
        <w:t>Type: rag</w:t>
      </w:r>
    </w:p>
    <w:p>
      <w:r>
        <w:t>Query: Does any entry claim both national and international level? Explain.</w:t>
      </w:r>
    </w:p>
    <w:p>
      <w:r>
        <w:t>Expected:</w:t>
      </w:r>
    </w:p>
    <w:p>
      <w:r>
        <w:t>- format: paragraph</w:t>
      </w:r>
    </w:p>
    <w:p>
      <w:r>
        <w:t>- must_contain_any: ['National', 'International']</w:t>
      </w:r>
    </w:p>
    <w:p>
      <w:r>
        <w:t>Accept:</w:t>
      </w:r>
    </w:p>
    <w:p>
      <w:r>
        <w:t>- faithfulness_required: True</w:t>
      </w:r>
    </w:p>
    <w:p>
      <w:pPr>
        <w:pStyle w:val="Heading1"/>
      </w:pPr>
      <w:r>
        <w:t>q022</w:t>
      </w:r>
    </w:p>
    <w:p>
      <w:r>
        <w:t>Category: date_reasoning</w:t>
      </w:r>
    </w:p>
    <w:p>
      <w:r>
        <w:t>Type: rag</w:t>
      </w:r>
    </w:p>
    <w:p>
      <w:r>
        <w:t>Query: Earliest publication date among deep learning entries and the author.</w:t>
      </w:r>
    </w:p>
    <w:p>
      <w:r>
        <w:t>Expected:</w:t>
      </w:r>
    </w:p>
    <w:p>
      <w:r>
        <w:t>- format: sentence</w:t>
      </w:r>
    </w:p>
    <w:p>
      <w:r>
        <w:t>- must_contain_date: True</w:t>
      </w:r>
    </w:p>
    <w:p>
      <w:r>
        <w:t>- must_include_any_author: True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q023</w:t>
      </w:r>
    </w:p>
    <w:p>
      <w:r>
        <w:t>Category: join_across_sheets</w:t>
      </w:r>
    </w:p>
    <w:p>
      <w:r>
        <w:t>Type: rag</w:t>
      </w:r>
    </w:p>
    <w:p>
      <w:r>
        <w:t>Query: Match book chapters mentioning deep learning to journal articles by same author.</w:t>
      </w:r>
    </w:p>
    <w:p>
      <w:r>
        <w:t>Expected:</w:t>
      </w:r>
    </w:p>
    <w:p>
      <w:r>
        <w:t>- format: mapping</w:t>
      </w:r>
    </w:p>
    <w:p>
      <w:r>
        <w:t>- must_contain: ['Deep Learning']</w:t>
      </w:r>
    </w:p>
    <w:p>
      <w:r>
        <w:t>Accept:</w:t>
      </w:r>
    </w:p>
    <w:p>
      <w:r>
        <w:t>- precision_min: 0.5</w:t>
      </w:r>
    </w:p>
    <w:p>
      <w:pPr>
        <w:pStyle w:val="Heading1"/>
      </w:pPr>
      <w:r>
        <w:t>q024</w:t>
      </w:r>
    </w:p>
    <w:p>
      <w:r>
        <w:t>Category: robustness</w:t>
      </w:r>
    </w:p>
    <w:p>
      <w:r>
        <w:t>Type: rag</w:t>
      </w:r>
    </w:p>
    <w:p>
      <w:r>
        <w:t>Query: Who published researhc paper on deep learing?</w:t>
      </w:r>
    </w:p>
    <w:p>
      <w:r>
        <w:t>Expected:</w:t>
      </w:r>
    </w:p>
    <w:p>
      <w:r>
        <w:t>- must_contain: ['deep learning']</w:t>
      </w:r>
    </w:p>
    <w:p>
      <w:r>
        <w:t>- must_include_any_author: True</w:t>
      </w:r>
    </w:p>
    <w:p>
      <w:r>
        <w:t>Accept:</w:t>
      </w:r>
    </w:p>
    <w:p>
      <w:r>
        <w:t>- typo_tolerance: True</w:t>
      </w:r>
    </w:p>
    <w:p>
      <w:pPr>
        <w:pStyle w:val="Heading1"/>
      </w:pPr>
      <w:r>
        <w:t>q025</w:t>
      </w:r>
    </w:p>
    <w:p>
      <w:r>
        <w:t>Category: hallucination_guard</w:t>
      </w:r>
    </w:p>
    <w:p>
      <w:r>
        <w:t>Type: rag</w:t>
      </w:r>
    </w:p>
    <w:p>
      <w:r>
        <w:t>Query: List MVSR publications on quantum computing with dates.</w:t>
      </w:r>
    </w:p>
    <w:p>
      <w:r>
        <w:t>Expected:</w:t>
      </w:r>
    </w:p>
    <w:p>
      <w:r>
        <w:t>- format: bullet_list</w:t>
      </w:r>
    </w:p>
    <w:p>
      <w:r>
        <w:t>- must_contain: ['No data found']</w:t>
      </w:r>
    </w:p>
    <w:p>
      <w:r>
        <w:t>Accept:</w:t>
      </w:r>
    </w:p>
    <w:p>
      <w:r>
        <w:t>- no_hallucinations: True</w:t>
      </w:r>
    </w:p>
    <w:p>
      <w:pPr>
        <w:pStyle w:val="Heading1"/>
      </w:pPr>
      <w:r>
        <w:t>q026</w:t>
      </w:r>
    </w:p>
    <w:p>
      <w:r>
        <w:t>Category: author_lookup</w:t>
      </w:r>
    </w:p>
    <w:p>
      <w:r>
        <w:t>Type: rag</w:t>
      </w:r>
    </w:p>
    <w:p>
      <w:r>
        <w:t>Query: Name the author for ‘Enhancing Telugu Sarcasm Classification Models’.</w:t>
      </w:r>
    </w:p>
    <w:p>
      <w:r>
        <w:t>Expected:</w:t>
      </w:r>
    </w:p>
    <w:p>
      <w:r>
        <w:t>- format: sentence</w:t>
      </w:r>
    </w:p>
    <w:p>
      <w:r>
        <w:t>- must_include_any_author: True</w:t>
      </w:r>
    </w:p>
    <w:p>
      <w:r>
        <w:t>Accept:</w:t>
      </w:r>
    </w:p>
    <w:p>
      <w:r>
        <w:t>- precision_min: 0.8</w:t>
      </w:r>
    </w:p>
    <w:p>
      <w:pPr>
        <w:pStyle w:val="Heading1"/>
      </w:pPr>
      <w:r>
        <w:t>q027</w:t>
      </w:r>
    </w:p>
    <w:p>
      <w:r>
        <w:t>Category: publisher_lookup</w:t>
      </w:r>
    </w:p>
    <w:p>
      <w:r>
        <w:t>Type: rag</w:t>
      </w:r>
    </w:p>
    <w:p>
      <w:r>
        <w:t>Query: Provide publishers for deep learning related book chapters.</w:t>
      </w:r>
    </w:p>
    <w:p>
      <w:r>
        <w:t>Expected:</w:t>
      </w:r>
    </w:p>
    <w:p>
      <w:r>
        <w:t>- format: bullet_list</w:t>
      </w:r>
    </w:p>
    <w:p>
      <w:r>
        <w:t>- must_contain_any: ['Wiley', 'CRC', 'Springer', 'IGI', 'Scrivener']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q028</w:t>
      </w:r>
    </w:p>
    <w:p>
      <w:r>
        <w:t>Category: aggregation</w:t>
      </w:r>
    </w:p>
    <w:p>
      <w:r>
        <w:t>Type: rag</w:t>
      </w:r>
    </w:p>
    <w:p>
      <w:r>
        <w:t>Query: Count publications per department for 2024.</w:t>
      </w:r>
    </w:p>
    <w:p>
      <w:r>
        <w:t>Expected:</w:t>
      </w:r>
    </w:p>
    <w:p>
      <w:r>
        <w:t>- format: key_value</w:t>
      </w:r>
    </w:p>
    <w:p>
      <w:r>
        <w:t>- must_contain_year: 2024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q029</w:t>
      </w:r>
    </w:p>
    <w:p>
      <w:r>
        <w:t>Category: format_strict</w:t>
      </w:r>
    </w:p>
    <w:p>
      <w:r>
        <w:t>Type: rag</w:t>
      </w:r>
    </w:p>
    <w:p>
      <w:r>
        <w:t>Query: Return a table with columns Dept, Faculty, Title for deep learning entries.</w:t>
      </w:r>
    </w:p>
    <w:p>
      <w:r>
        <w:t>Expected:</w:t>
      </w:r>
    </w:p>
    <w:p>
      <w:r>
        <w:t>- format: table</w:t>
      </w:r>
    </w:p>
    <w:p>
      <w:r>
        <w:t>- columns: ['Dept', 'Faculty', 'Title']</w:t>
      </w:r>
    </w:p>
    <w:p>
      <w:r>
        <w:t>Accept:</w:t>
      </w:r>
    </w:p>
    <w:p>
      <w:r>
        <w:t>- format_strict: True</w:t>
      </w:r>
    </w:p>
    <w:p>
      <w:pPr>
        <w:pStyle w:val="Heading1"/>
      </w:pPr>
      <w:r>
        <w:t>q030</w:t>
      </w:r>
    </w:p>
    <w:p>
      <w:r>
        <w:t>Category: extraction</w:t>
      </w:r>
    </w:p>
    <w:p>
      <w:r>
        <w:t>Type: rag</w:t>
      </w:r>
    </w:p>
    <w:p>
      <w:r>
        <w:t>Query: Extract page ranges for all journals mentioning ‘Transfer’.</w:t>
      </w:r>
    </w:p>
    <w:p>
      <w:r>
        <w:t>Expected:</w:t>
      </w:r>
    </w:p>
    <w:p>
      <w:r>
        <w:t>- format: bullet_list</w:t>
      </w:r>
    </w:p>
    <w:p>
      <w:r>
        <w:t>- must_contain: ['Page', 'pages']</w:t>
      </w:r>
    </w:p>
    <w:p>
      <w:r>
        <w:t>Accept:</w:t>
      </w:r>
    </w:p>
    <w:p>
      <w:r>
        <w:t>- precision_min: 0.6</w:t>
      </w:r>
    </w:p>
    <w:p>
      <w:pPr>
        <w:pStyle w:val="Heading1"/>
      </w:pPr>
      <w:r>
        <w:t>q031</w:t>
      </w:r>
    </w:p>
    <w:p>
      <w:r>
        <w:t>Category: dept_filter</w:t>
      </w:r>
    </w:p>
    <w:p>
      <w:r>
        <w:t>Type: rag</w:t>
      </w:r>
    </w:p>
    <w:p>
      <w:r>
        <w:t>Query: Which ME department journals are listed and their page ranges?</w:t>
      </w:r>
    </w:p>
    <w:p>
      <w:r>
        <w:t>Expected:</w:t>
      </w:r>
    </w:p>
    <w:p>
      <w:r>
        <w:t>- format: bullet_list</w:t>
      </w:r>
    </w:p>
    <w:p>
      <w:r>
        <w:t>- must_contain: ['ME', 'pages']</w:t>
      </w:r>
    </w:p>
    <w:p>
      <w:r>
        <w:t>Accept:</w:t>
      </w:r>
    </w:p>
    <w:p>
      <w:r>
        <w:t>- precision_min: 0.6</w:t>
      </w:r>
    </w:p>
    <w:p>
      <w:pPr>
        <w:pStyle w:val="Heading1"/>
      </w:pPr>
      <w:r>
        <w:t>q032</w:t>
      </w:r>
    </w:p>
    <w:p>
      <w:r>
        <w:t>Category: comparative</w:t>
      </w:r>
    </w:p>
    <w:p>
      <w:r>
        <w:t>Type: rag</w:t>
      </w:r>
    </w:p>
    <w:p>
      <w:r>
        <w:t>Query: Compare number of CSE vs ECE deep learning publications.</w:t>
      </w:r>
    </w:p>
    <w:p>
      <w:r>
        <w:t>Expected:</w:t>
      </w:r>
    </w:p>
    <w:p>
      <w:r>
        <w:t>- format: sentence</w:t>
      </w:r>
    </w:p>
    <w:p>
      <w:r>
        <w:t>- must_contain_any: ['CSE', 'ECE']</w:t>
      </w:r>
    </w:p>
    <w:p>
      <w:r>
        <w:t>- must_contain_numeric: True</w:t>
      </w:r>
    </w:p>
    <w:p>
      <w:r>
        <w:t>Accept:</w:t>
      </w:r>
    </w:p>
    <w:p>
      <w:r>
        <w:t>- numeric_tolerance: 1</w:t>
      </w:r>
    </w:p>
    <w:p>
      <w:pPr>
        <w:pStyle w:val="Heading1"/>
      </w:pPr>
      <w:r>
        <w:t>q033</w:t>
      </w:r>
    </w:p>
    <w:p>
      <w:r>
        <w:t>Category: reasoning</w:t>
      </w:r>
    </w:p>
    <w:p>
      <w:r>
        <w:t>Type: rag</w:t>
      </w:r>
    </w:p>
    <w:p>
      <w:r>
        <w:t>Query: From entries, infer if deep learning spans both medical imaging and language tasks.</w:t>
      </w:r>
    </w:p>
    <w:p>
      <w:r>
        <w:t>Expected:</w:t>
      </w:r>
    </w:p>
    <w:p>
      <w:r>
        <w:t>- format: paragraph</w:t>
      </w:r>
    </w:p>
    <w:p>
      <w:r>
        <w:t>- must_contain_any: ['MRI', 'Sarcasm', 'Classification']</w:t>
      </w:r>
    </w:p>
    <w:p>
      <w:r>
        <w:t>Accept:</w:t>
      </w:r>
    </w:p>
    <w:p>
      <w:r>
        <w:t>- coherence_min: 0.7</w:t>
      </w:r>
    </w:p>
    <w:p>
      <w:r>
        <w:t>- faithfulness_required: True</w:t>
      </w:r>
    </w:p>
    <w:p>
      <w:pPr>
        <w:pStyle w:val="Heading1"/>
      </w:pPr>
      <w:r>
        <w:t>q034</w:t>
      </w:r>
    </w:p>
    <w:p>
      <w:r>
        <w:t>Category: instruction_following</w:t>
      </w:r>
    </w:p>
    <w:p>
      <w:r>
        <w:t>Type: rag</w:t>
      </w:r>
    </w:p>
    <w:p>
      <w:r>
        <w:t>Query: Answer in 2 sentences: scope of deep learning at MVSR.</w:t>
      </w:r>
    </w:p>
    <w:p>
      <w:r>
        <w:t>Expected:</w:t>
      </w:r>
    </w:p>
    <w:p>
      <w:r>
        <w:t>- format: sentences</w:t>
      </w:r>
    </w:p>
    <w:p>
      <w:r>
        <w:t>- sentences_exact: 2</w:t>
      </w:r>
    </w:p>
    <w:p>
      <w:r>
        <w:t>Accept:</w:t>
      </w:r>
    </w:p>
    <w:p>
      <w:r>
        <w:t>- format_strict: True</w:t>
      </w:r>
    </w:p>
    <w:p>
      <w:pPr>
        <w:pStyle w:val="Heading1"/>
      </w:pPr>
      <w:r>
        <w:t>q035</w:t>
      </w:r>
    </w:p>
    <w:p>
      <w:r>
        <w:t>Category: negative_query</w:t>
      </w:r>
    </w:p>
    <w:p>
      <w:r>
        <w:t>Type: rag</w:t>
      </w:r>
    </w:p>
    <w:p>
      <w:r>
        <w:t>Query: List entries explicitly not about deep learning.</w:t>
      </w:r>
    </w:p>
    <w:p>
      <w:r>
        <w:t>Expected:</w:t>
      </w:r>
    </w:p>
    <w:p>
      <w:r>
        <w:t>- format: bullet_list</w:t>
      </w:r>
    </w:p>
    <w:p>
      <w:r>
        <w:t>- must_not_contain: ['deep learning']</w:t>
      </w:r>
    </w:p>
    <w:p>
      <w:r>
        <w:t>Accept:</w:t>
      </w:r>
    </w:p>
    <w:p>
      <w:r>
        <w:t>- precision_min: 0.6</w:t>
      </w:r>
    </w:p>
    <w:p>
      <w:pPr>
        <w:pStyle w:val="Heading1"/>
      </w:pPr>
      <w:r>
        <w:t>q036</w:t>
      </w:r>
    </w:p>
    <w:p>
      <w:r>
        <w:t>Category: author_lookup</w:t>
      </w:r>
    </w:p>
    <w:p>
      <w:r>
        <w:t>Type: rag</w:t>
      </w:r>
    </w:p>
    <w:p>
      <w:r>
        <w:t>Query: Who authored ‘Detection of Alzheimer’s Disease from Brain MRI Images Using DenseNet’?</w:t>
      </w:r>
    </w:p>
    <w:p>
      <w:r>
        <w:t>Expected:</w:t>
      </w:r>
    </w:p>
    <w:p>
      <w:r>
        <w:t>- format: sentence</w:t>
      </w:r>
    </w:p>
    <w:p>
      <w:r>
        <w:t>- must_include_any_author: True</w:t>
      </w:r>
    </w:p>
    <w:p>
      <w:r>
        <w:t>Accept:</w:t>
      </w:r>
    </w:p>
    <w:p>
      <w:r>
        <w:t>- precision_min: 0.8</w:t>
      </w:r>
    </w:p>
    <w:p>
      <w:pPr>
        <w:pStyle w:val="Heading1"/>
      </w:pPr>
      <w:r>
        <w:t>q037</w:t>
      </w:r>
    </w:p>
    <w:p>
      <w:r>
        <w:t>Category: publisher_lookup</w:t>
      </w:r>
    </w:p>
    <w:p>
      <w:r>
        <w:t>Type: rag</w:t>
      </w:r>
    </w:p>
    <w:p>
      <w:r>
        <w:t>Query: Publishers for CSE deep learning items.</w:t>
      </w:r>
    </w:p>
    <w:p>
      <w:r>
        <w:t>Expected:</w:t>
      </w:r>
    </w:p>
    <w:p>
      <w:r>
        <w:t>- format: list</w:t>
      </w:r>
    </w:p>
    <w:p>
      <w:r>
        <w:t>- must_contain_any: ['Springer', 'Wiley', 'Scrivener', 'Cosmas Scientific']</w:t>
      </w:r>
    </w:p>
    <w:p>
      <w:r>
        <w:t>Accept:</w:t>
      </w:r>
    </w:p>
    <w:p>
      <w:r>
        <w:t>- precision_min: 0.7</w:t>
      </w:r>
    </w:p>
    <w:p>
      <w:pPr>
        <w:pStyle w:val="Heading1"/>
      </w:pPr>
      <w:r>
        <w:t>q038</w:t>
      </w:r>
    </w:p>
    <w:p>
      <w:r>
        <w:t>Category: format_strict</w:t>
      </w:r>
    </w:p>
    <w:p>
      <w:r>
        <w:t>Type: rag</w:t>
      </w:r>
    </w:p>
    <w:p>
      <w:r>
        <w:t>Query: Return YAML: dept, author, title, date for deep learning journals.</w:t>
      </w:r>
    </w:p>
    <w:p>
      <w:r>
        <w:t>Expected:</w:t>
      </w:r>
    </w:p>
    <w:p>
      <w:r>
        <w:t>- format: yaml</w:t>
      </w:r>
    </w:p>
    <w:p>
      <w:r>
        <w:t>- schema: ['dept', 'author', 'title', 'date']</w:t>
      </w:r>
    </w:p>
    <w:p>
      <w:r>
        <w:t>Accept:</w:t>
      </w:r>
    </w:p>
    <w:p>
      <w:r>
        <w:t>- schema_strict: True</w:t>
      </w:r>
    </w:p>
    <w:p>
      <w:pPr>
        <w:pStyle w:val="Heading1"/>
      </w:pPr>
      <w:r>
        <w:t>q039</w:t>
      </w:r>
    </w:p>
    <w:p>
      <w:r>
        <w:t>Category: hallucination_guard</w:t>
      </w:r>
    </w:p>
    <w:p>
      <w:r>
        <w:t>Type: rag</w:t>
      </w:r>
    </w:p>
    <w:p>
      <w:r>
        <w:t>Query: List MVSR quantum computing papers in 2023.</w:t>
      </w:r>
    </w:p>
    <w:p>
      <w:r>
        <w:t>Expected:</w:t>
      </w:r>
    </w:p>
    <w:p>
      <w:r>
        <w:t>- format: bullet_list</w:t>
      </w:r>
    </w:p>
    <w:p>
      <w:r>
        <w:t>- must_contain: ['No data found']</w:t>
      </w:r>
    </w:p>
    <w:p>
      <w:r>
        <w:t>Accept:</w:t>
      </w:r>
    </w:p>
    <w:p>
      <w:r>
        <w:t>- no_hallucinations: True</w:t>
      </w:r>
    </w:p>
    <w:p>
      <w:pPr>
        <w:pStyle w:val="Heading1"/>
      </w:pPr>
      <w:r>
        <w:t>q040</w:t>
      </w:r>
    </w:p>
    <w:p>
      <w:r>
        <w:t>Category: robustness</w:t>
      </w:r>
    </w:p>
    <w:p>
      <w:r>
        <w:t>Type: rag</w:t>
      </w:r>
    </w:p>
    <w:p>
      <w:r>
        <w:t>Query: Which faculty publised on deep learnin? Give names only.</w:t>
      </w:r>
    </w:p>
    <w:p>
      <w:r>
        <w:t>Expected:</w:t>
      </w:r>
    </w:p>
    <w:p>
      <w:r>
        <w:t>- format: list</w:t>
      </w:r>
    </w:p>
    <w:p>
      <w:r>
        <w:t>- must_include_any_author: True</w:t>
      </w:r>
    </w:p>
    <w:p>
      <w:r>
        <w:t>Accept:</w:t>
      </w:r>
    </w:p>
    <w:p>
      <w:r>
        <w:t>- precision_min: 0.6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